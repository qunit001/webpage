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before="0"/>
      <w:jc w:val="center"/>
      <w:pBdr>
        <w:top w:val="single" w:sz="12" w:space="6" w:color="0E7D94"/>
      </w:pBdr>
    </w:pPr>
    <w:r>
      <w:rPr>
        <w:rFonts w:ascii="Arial" w:hAnsi="Arial"/>
        <w:color w:val="48555F"/>
        <w:sz w:val="17"/>
      </w:rPr>
      <w:t>B-7, 1st Floor, Sector-2, Noida, Uttar Pradesh 201301, India</w:t>
    </w:r>
  </w:p>
  <w:p>
    <w:pPr>
      <w:spacing w:after="20" w:before="0"/>
      <w:jc w:val="center"/>
    </w:pPr>
    <w:r>
      <w:rPr>
        <w:rFonts w:ascii="Arial" w:hAnsi="Arial"/>
        <w:color w:val="48555F"/>
        <w:sz w:val="17"/>
      </w:rPr>
      <w:t>+91 78279 61018   |   Help@qunittech.com   |   www.qunittech.com</w:t>
    </w:r>
  </w:p>
  <w:p>
    <w:pPr>
      <w:spacing w:before="0"/>
      <w:jc w:val="center"/>
    </w:pPr>
    <w:r>
      <w:rPr>
        <w:rFonts w:ascii="Arial" w:hAnsi="Arial"/>
        <w:color w:val="6B7683"/>
        <w:sz w:val="16"/>
      </w:rPr>
      <w:t>CIN: ____________________     |     GSTIN: ____________________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383280" cy="98285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83280" cy="98285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40" w:after="0"/>
      <w:pBdr>
        <w:bottom w:val="single" w:sz="14" w:space="2" w:color="0E7D9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